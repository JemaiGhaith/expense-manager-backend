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2F6A" w14:textId="307312AA" w:rsidR="00FF5C57" w:rsidRPr="007240D7" w:rsidRDefault="00DE1A29">
      <w:pPr>
        <w:jc w:val="center"/>
        <w:rPr>
          <w:color w:val="FF0000"/>
          <w:sz w:val="20"/>
          <w:szCs w:val="20"/>
          <w:lang w:val="fr-FR"/>
        </w:rPr>
      </w:pPr>
      <w:r w:rsidRPr="007240D7">
        <w:rPr>
          <w:b/>
          <w:color w:val="FF0000"/>
          <w:sz w:val="32"/>
          <w:szCs w:val="20"/>
          <w:lang w:val="fr-FR"/>
        </w:rPr>
        <w:t>ACCORD DE MISSION</w:t>
      </w:r>
    </w:p>
    <w:p w14:paraId="447698CD" w14:textId="77777777" w:rsidR="00FF5C57" w:rsidRPr="007240D7" w:rsidRDefault="00FF5C57">
      <w:pPr>
        <w:rPr>
          <w:lang w:val="fr-FR"/>
        </w:rPr>
      </w:pPr>
    </w:p>
    <w:p w14:paraId="14D0B928" w14:textId="739465CB" w:rsidR="00FF5C57" w:rsidRPr="007240D7" w:rsidRDefault="00DE1A29">
      <w:pPr>
        <w:rPr>
          <w:lang w:val="fr-FR"/>
        </w:rPr>
      </w:pPr>
      <w:r w:rsidRPr="007240D7">
        <w:rPr>
          <w:b/>
          <w:color w:val="FF783C"/>
          <w:lang w:val="fr-FR"/>
        </w:rPr>
        <w:t xml:space="preserve"> INFORMATIONS DE L'EMPLOYÉ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F5C57" w14:paraId="68FBF0BA" w14:textId="77777777">
        <w:trPr>
          <w:trHeight w:val="504"/>
        </w:trPr>
        <w:tc>
          <w:tcPr>
            <w:tcW w:w="5112" w:type="dxa"/>
          </w:tcPr>
          <w:p w14:paraId="265BEE5A" w14:textId="020F670D" w:rsidR="00FF5C57" w:rsidRDefault="00DE1A29">
            <w:r>
              <w:t>Nom &amp; Prénom :</w:t>
            </w:r>
            <w:r w:rsidR="00422E68">
              <w:t xml:space="preserve"> </w:t>
            </w:r>
            <w:r w:rsidR="00812A99">
              <w:t>test</w:t>
            </w:r>
          </w:p>
        </w:tc>
        <w:tc>
          <w:tcPr>
            <w:tcW w:w="5112" w:type="dxa"/>
          </w:tcPr>
          <w:p w14:paraId="2FD3BCBA" w14:textId="7D89D9C1" w:rsidR="00FF5C57" w:rsidRDefault="00DE1A29">
            <w:r>
              <w:t>Matricule :</w:t>
            </w:r>
            <w:r w:rsidR="00422E68">
              <w:t xml:space="preserve"> MB-IT0226</w:t>
            </w:r>
          </w:p>
        </w:tc>
      </w:tr>
      <w:tr w:rsidR="00FF5C57" w14:paraId="1A97E6B1" w14:textId="77777777">
        <w:trPr>
          <w:trHeight w:val="504"/>
        </w:trPr>
        <w:tc>
          <w:tcPr>
            <w:tcW w:w="5112" w:type="dxa"/>
          </w:tcPr>
          <w:p w14:paraId="244F0283" w14:textId="79E8F7A4" w:rsidR="00FF5C57" w:rsidRDefault="00DE1A29">
            <w:r>
              <w:t>Département :</w:t>
            </w:r>
            <w:r w:rsidR="00422E68">
              <w:t xml:space="preserve"> </w:t>
            </w:r>
            <w:r w:rsidR="00020A2B">
              <w:t>Ressources Humaine</w:t>
            </w:r>
          </w:p>
        </w:tc>
        <w:tc>
          <w:tcPr>
            <w:tcW w:w="5112" w:type="dxa"/>
          </w:tcPr>
          <w:p w14:paraId="0620277F" w14:textId="253F839D" w:rsidR="00FF5C57" w:rsidRDefault="00DE1A29">
            <w:r>
              <w:t>Poste :</w:t>
            </w:r>
            <w:r w:rsidR="00422E68">
              <w:t xml:space="preserve"> </w:t>
            </w:r>
            <w:r w:rsidR="00020A2B">
              <w:t>Djhdiklppeir Frondfsgu</w:t>
            </w:r>
          </w:p>
        </w:tc>
      </w:tr>
    </w:tbl>
    <w:p w14:paraId="5079C694" w14:textId="77777777" w:rsidR="00FF5C57" w:rsidRDefault="00FF5C57"/>
    <w:p w14:paraId="6AC3F108" w14:textId="114CF1BA" w:rsidR="00FF5C57" w:rsidRDefault="00DE1A29">
      <w:r>
        <w:rPr>
          <w:b/>
          <w:color w:val="FF783C"/>
        </w:rPr>
        <w:t xml:space="preserve"> DÉTAILS DE LA 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F5C57" w:rsidRPr="007240D7" w14:paraId="54E1973E" w14:textId="77777777">
        <w:trPr>
          <w:trHeight w:val="576"/>
        </w:trPr>
        <w:tc>
          <w:tcPr>
            <w:tcW w:w="10224" w:type="dxa"/>
          </w:tcPr>
          <w:p w14:paraId="7A02B4DE" w14:textId="0CAC594A" w:rsidR="00FF5C57" w:rsidRPr="00422E68" w:rsidRDefault="00DE1A29">
            <w:pPr>
              <w:rPr>
                <w:lang w:val="fr-FR"/>
              </w:rPr>
            </w:pPr>
            <w:r w:rsidRPr="00422E68">
              <w:rPr>
                <w:lang w:val="fr-FR"/>
              </w:rPr>
              <w:t>Intitulé de la mission :</w:t>
            </w:r>
            <w:r w:rsidR="00422E68" w:rsidRPr="00422E68">
              <w:rPr>
                <w:lang w:val="fr-FR"/>
              </w:rPr>
              <w:t xml:space="preserve"> </w:t>
            </w:r>
            <w:r w:rsidR="00020A2B">
              <w:rPr>
                <w:lang w:val="fr-FR"/>
              </w:rPr>
              <w:t>Formation en France</w:t>
            </w:r>
          </w:p>
        </w:tc>
      </w:tr>
      <w:tr w:rsidR="00FF5C57" w:rsidRPr="007240D7" w14:paraId="16ADDDBC" w14:textId="77777777">
        <w:trPr>
          <w:trHeight w:val="576"/>
        </w:trPr>
        <w:tc>
          <w:tcPr>
            <w:tcW w:w="10224" w:type="dxa"/>
          </w:tcPr>
          <w:p w14:paraId="6D740342" w14:textId="147F55AB" w:rsidR="00FF5C57" w:rsidRPr="00422E68" w:rsidRDefault="00DE1A29">
            <w:pPr>
              <w:rPr>
                <w:lang w:val="fr-FR"/>
              </w:rPr>
            </w:pPr>
            <w:r w:rsidRPr="00422E68">
              <w:rPr>
                <w:lang w:val="fr-FR"/>
              </w:rPr>
              <w:t>Objectif :</w:t>
            </w:r>
            <w:r w:rsidR="00422E68" w:rsidRPr="00422E68">
              <w:rPr>
                <w:lang w:val="fr-FR"/>
              </w:rPr>
              <w:t xml:space="preserve"> </w:t>
            </w:r>
          </w:p>
        </w:tc>
      </w:tr>
      <w:tr w:rsidR="00FF5C57" w14:paraId="1A1EEAB4" w14:textId="77777777">
        <w:trPr>
          <w:trHeight w:val="576"/>
        </w:trPr>
        <w:tc>
          <w:tcPr>
            <w:tcW w:w="10224" w:type="dxa"/>
          </w:tcPr>
          <w:p w14:paraId="2720385C" w14:textId="4C82984D" w:rsidR="00FF5C57" w:rsidRDefault="00DE1A29">
            <w:r>
              <w:t>Lieu :</w:t>
            </w:r>
            <w:r w:rsidR="00422E68">
              <w:t xml:space="preserve"> Heaven Gates </w:t>
            </w:r>
            <w:r w:rsidR="00020A2B">
              <w:t>Tunis</w:t>
            </w:r>
          </w:p>
        </w:tc>
      </w:tr>
      <w:tr w:rsidR="00FF5C57" w14:paraId="4ADBE1A4" w14:textId="77777777">
        <w:trPr>
          <w:trHeight w:val="576"/>
        </w:trPr>
        <w:tc>
          <w:tcPr>
            <w:tcW w:w="10224" w:type="dxa"/>
          </w:tcPr>
          <w:p w14:paraId="2F1EC798" w14:textId="71A32B79" w:rsidR="00FF5C57" w:rsidRDefault="00DE1A29">
            <w:r>
              <w:t>Dates :</w:t>
            </w:r>
          </w:p>
        </w:tc>
      </w:tr>
    </w:tbl>
    <w:p w14:paraId="706C3F18" w14:textId="77777777" w:rsidR="00FF5C57" w:rsidRDefault="00FF5C57"/>
    <w:p w14:paraId="03BD78DA" w14:textId="2F2572DB" w:rsidR="00FF5C57" w:rsidRDefault="00DE1A29">
      <w:r>
        <w:rPr>
          <w:b/>
          <w:color w:val="FF783C"/>
        </w:rPr>
        <w:t xml:space="preserve"> VALIDATION HIÉRARCHIQUE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6"/>
      </w:tblGrid>
      <w:tr w:rsidR="00FF5C57" w:rsidRPr="007240D7" w14:paraId="753890A5" w14:textId="77777777" w:rsidTr="00422E68">
        <w:trPr>
          <w:trHeight w:val="1885"/>
        </w:trPr>
        <w:tc>
          <w:tcPr>
            <w:tcW w:w="5106" w:type="dxa"/>
          </w:tcPr>
          <w:p w14:paraId="16D203DC" w14:textId="71F9EE8A" w:rsidR="00FF5C57" w:rsidRPr="000A2E43" w:rsidRDefault="00DE1A29">
            <w:pPr>
              <w:rPr>
                <w:lang w:val="fr-FR"/>
              </w:rPr>
            </w:pPr>
            <w:r w:rsidRPr="000A2E43">
              <w:rPr>
                <w:lang w:val="fr-FR"/>
              </w:rPr>
              <w:t>Responsable :</w:t>
            </w:r>
            <w:r w:rsidR="00422E68">
              <w:rPr>
                <w:lang w:val="fr-FR"/>
              </w:rPr>
              <w:t xml:space="preserve"> Jemai Ghofrane</w:t>
            </w:r>
            <w:r w:rsidRPr="000A2E43">
              <w:rPr>
                <w:lang w:val="fr-FR"/>
              </w:rPr>
              <w:br/>
            </w:r>
            <w:r w:rsidRPr="000A2E43">
              <w:rPr>
                <w:lang w:val="fr-FR"/>
              </w:rPr>
              <w:br/>
              <w:t>Fonction :</w:t>
            </w:r>
            <w:r w:rsidR="00422E68">
              <w:rPr>
                <w:lang w:val="fr-FR"/>
              </w:rPr>
              <w:t xml:space="preserve"> Responsable Financier</w:t>
            </w:r>
            <w:r w:rsidRPr="000A2E43">
              <w:rPr>
                <w:lang w:val="fr-FR"/>
              </w:rPr>
              <w:br/>
            </w:r>
            <w:r w:rsidRPr="000A2E43">
              <w:rPr>
                <w:lang w:val="fr-FR"/>
              </w:rPr>
              <w:br/>
              <w:t xml:space="preserve">Date : </w:t>
            </w:r>
          </w:p>
        </w:tc>
        <w:tc>
          <w:tcPr>
            <w:tcW w:w="5106" w:type="dxa"/>
            <w:shd w:val="clear" w:color="auto" w:fill="F2F2F2"/>
          </w:tcPr>
          <w:p w14:paraId="11EADF66" w14:textId="41D4E791" w:rsidR="00FF5C57" w:rsidRPr="000A2E43" w:rsidRDefault="00422E68">
            <w:pPr>
              <w:jc w:val="center"/>
              <w:rPr>
                <w:lang w:val="fr-FR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2E08166B" wp14:editId="55D4C6C4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210820</wp:posOffset>
                  </wp:positionV>
                  <wp:extent cx="2164080" cy="892175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1A29" w:rsidRPr="000A2E43">
              <w:rPr>
                <w:b/>
                <w:lang w:val="fr-FR"/>
              </w:rPr>
              <w:t>Signature et Cachet Coral.io</w:t>
            </w:r>
            <w:r w:rsidR="00DE1A29" w:rsidRPr="000A2E43">
              <w:rPr>
                <w:b/>
                <w:lang w:val="fr-FR"/>
              </w:rPr>
              <w:br/>
            </w:r>
          </w:p>
          <w:p w14:paraId="7A8902AD" w14:textId="21DD4CB8" w:rsidR="00FF5C57" w:rsidRPr="000A2E43" w:rsidRDefault="00DE1A29">
            <w:pPr>
              <w:rPr>
                <w:lang w:val="fr-FR"/>
              </w:rPr>
            </w:pPr>
            <w:r w:rsidRPr="000A2E43">
              <w:rPr>
                <w:lang w:val="fr-FR"/>
              </w:rPr>
              <w:br/>
            </w:r>
            <w:r w:rsidRPr="000A2E43">
              <w:rPr>
                <w:lang w:val="fr-FR"/>
              </w:rPr>
              <w:br/>
            </w:r>
            <w:r w:rsidRPr="000A2E43">
              <w:rPr>
                <w:lang w:val="fr-FR"/>
              </w:rPr>
              <w:br/>
            </w:r>
            <w:r w:rsidRPr="000A2E43">
              <w:rPr>
                <w:lang w:val="fr-FR"/>
              </w:rPr>
              <w:br/>
            </w:r>
          </w:p>
        </w:tc>
      </w:tr>
    </w:tbl>
    <w:p w14:paraId="1611F611" w14:textId="77777777" w:rsidR="00FF5C57" w:rsidRPr="000A2E43" w:rsidRDefault="00FF5C57">
      <w:pPr>
        <w:rPr>
          <w:lang w:val="fr-FR"/>
        </w:rPr>
      </w:pPr>
    </w:p>
    <w:p w14:paraId="4A19A1D9" w14:textId="77777777" w:rsidR="00FF5C57" w:rsidRPr="000A2E43" w:rsidRDefault="00DE1A29">
      <w:pPr>
        <w:rPr>
          <w:lang w:val="fr-FR"/>
        </w:rPr>
      </w:pPr>
      <w:r w:rsidRPr="000A2E43">
        <w:rPr>
          <w:b/>
          <w:sz w:val="18"/>
          <w:lang w:val="fr-FR"/>
        </w:rPr>
        <w:t>Mentions légales :</w:t>
      </w:r>
      <w:r w:rsidRPr="000A2E43">
        <w:rPr>
          <w:sz w:val="18"/>
          <w:lang w:val="fr-FR"/>
        </w:rPr>
        <w:t xml:space="preserve"> Ce document formalise l'accord préalable de la direction. Les frais engagés seront remboursés à réception du formulaire de note de frais complet, sous réserve de conformité des justificatifs aux règles fiscales en vigueur.</w:t>
      </w:r>
    </w:p>
    <w:sectPr w:rsidR="00FF5C57" w:rsidRPr="000A2E43" w:rsidSect="00034616">
      <w:headerReference w:type="default" r:id="rId9"/>
      <w:footerReference w:type="default" r:id="rId10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743CD" w14:textId="77777777" w:rsidR="000873AD" w:rsidRDefault="000873AD">
      <w:pPr>
        <w:spacing w:after="0" w:line="240" w:lineRule="auto"/>
      </w:pPr>
      <w:r>
        <w:separator/>
      </w:r>
    </w:p>
  </w:endnote>
  <w:endnote w:type="continuationSeparator" w:id="0">
    <w:p w14:paraId="57D74649" w14:textId="77777777" w:rsidR="000873AD" w:rsidRDefault="00087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2BA2" w14:textId="77777777" w:rsidR="00FF5C57" w:rsidRDefault="00FF5C57">
    <w:pPr>
      <w:pStyle w:val="Footer"/>
    </w:pPr>
  </w:p>
  <w:p w14:paraId="3AB3AAF0" w14:textId="77777777" w:rsidR="00FF5C57" w:rsidRDefault="00FF5C57">
    <w:pPr>
      <w:pBdr>
        <w:top w:val="single" w:sz="4" w:space="1" w:color="D10A10"/>
      </w:pBdr>
    </w:pPr>
  </w:p>
  <w:p w14:paraId="19B17ECC" w14:textId="77777777" w:rsidR="00FF5C57" w:rsidRPr="000A2E43" w:rsidRDefault="00DE1A29">
    <w:pPr>
      <w:jc w:val="center"/>
      <w:rPr>
        <w:lang w:val="fr-FR"/>
      </w:rPr>
    </w:pPr>
    <w:r w:rsidRPr="000A2E43">
      <w:rPr>
        <w:color w:val="646464"/>
        <w:sz w:val="16"/>
        <w:lang w:val="fr-FR"/>
      </w:rPr>
      <w:t>Coral.io Software — Le Palmier Du Lac, Rue de la Feuille d'Érable, Tunis</w:t>
    </w:r>
    <w:r w:rsidRPr="000A2E43">
      <w:rPr>
        <w:color w:val="646464"/>
        <w:sz w:val="16"/>
        <w:lang w:val="fr-FR"/>
      </w:rPr>
      <w:br/>
      <w:t>Contact : contact@coralio.com | Tel : +33 1 88 32 98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C1EA3" w14:textId="77777777" w:rsidR="000873AD" w:rsidRDefault="000873AD">
      <w:pPr>
        <w:spacing w:after="0" w:line="240" w:lineRule="auto"/>
      </w:pPr>
      <w:r>
        <w:separator/>
      </w:r>
    </w:p>
  </w:footnote>
  <w:footnote w:type="continuationSeparator" w:id="0">
    <w:p w14:paraId="07F61B30" w14:textId="77777777" w:rsidR="000873AD" w:rsidRDefault="00087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D31D8" w14:textId="77777777" w:rsidR="00FF5C57" w:rsidRDefault="00FF5C57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040"/>
      <w:gridCol w:w="5040"/>
    </w:tblGrid>
    <w:tr w:rsidR="00FF5C57" w:rsidRPr="007240D7" w14:paraId="037BE7B3" w14:textId="77777777">
      <w:tc>
        <w:tcPr>
          <w:tcW w:w="5040" w:type="dxa"/>
        </w:tcPr>
        <w:p w14:paraId="212DF1AE" w14:textId="77777777" w:rsidR="00FF5C57" w:rsidRDefault="00DE1A29">
          <w:r>
            <w:rPr>
              <w:noProof/>
            </w:rPr>
            <w:drawing>
              <wp:inline distT="0" distB="0" distL="0" distR="0" wp14:anchorId="19CAFBFE" wp14:editId="1B3202C9">
                <wp:extent cx="1188720" cy="11887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118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29F494F0" w14:textId="77777777" w:rsidR="00780C44" w:rsidRDefault="00780C44">
          <w:pPr>
            <w:jc w:val="right"/>
            <w:rPr>
              <w:b/>
              <w:color w:val="D10A10"/>
              <w:sz w:val="28"/>
              <w:lang w:val="fr-FR"/>
            </w:rPr>
          </w:pPr>
        </w:p>
        <w:p w14:paraId="7A9D66C1" w14:textId="6D13C189" w:rsidR="00FF5C57" w:rsidRPr="000A2E43" w:rsidRDefault="00DE1A29">
          <w:pPr>
            <w:jc w:val="right"/>
            <w:rPr>
              <w:lang w:val="fr-FR"/>
            </w:rPr>
          </w:pPr>
          <w:r w:rsidRPr="000A2E43">
            <w:rPr>
              <w:b/>
              <w:color w:val="D10A10"/>
              <w:sz w:val="28"/>
              <w:lang w:val="fr-FR"/>
            </w:rPr>
            <w:t>ORDRE DE MISSION &amp;</w:t>
          </w:r>
          <w:r w:rsidRPr="000A2E43">
            <w:rPr>
              <w:b/>
              <w:color w:val="D10A10"/>
              <w:sz w:val="28"/>
              <w:lang w:val="fr-FR"/>
            </w:rPr>
            <w:br/>
            <w:t>ACCORD DE REMBOURSEMENT</w:t>
          </w:r>
        </w:p>
      </w:tc>
    </w:tr>
  </w:tbl>
  <w:p w14:paraId="43747759" w14:textId="77777777" w:rsidR="00FF5C57" w:rsidRPr="000A2E43" w:rsidRDefault="00FF5C57">
    <w:pPr>
      <w:pBdr>
        <w:bottom w:val="single" w:sz="12" w:space="1" w:color="D10A10"/>
      </w:pBdr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2B"/>
    <w:rsid w:val="00034616"/>
    <w:rsid w:val="0006063C"/>
    <w:rsid w:val="000873AD"/>
    <w:rsid w:val="000A2E43"/>
    <w:rsid w:val="0015074B"/>
    <w:rsid w:val="0015191C"/>
    <w:rsid w:val="0029639D"/>
    <w:rsid w:val="00326F90"/>
    <w:rsid w:val="004150DB"/>
    <w:rsid w:val="00422E68"/>
    <w:rsid w:val="005D763C"/>
    <w:rsid w:val="007240D7"/>
    <w:rsid w:val="00780C44"/>
    <w:rsid w:val="00812A99"/>
    <w:rsid w:val="00AA1D8D"/>
    <w:rsid w:val="00B47730"/>
    <w:rsid w:val="00B51FC4"/>
    <w:rsid w:val="00B91F05"/>
    <w:rsid w:val="00BC3E65"/>
    <w:rsid w:val="00C306BF"/>
    <w:rsid w:val="00CB0664"/>
    <w:rsid w:val="00D02B98"/>
    <w:rsid w:val="00DB3450"/>
    <w:rsid w:val="00DE1A29"/>
    <w:rsid w:val="00FC693F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606A3A"/>
  <w14:defaultImageDpi w14:val="300"/>
  <w15:docId w15:val="{647D3539-F137-437D-B89E-331A0938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boularesmanel</cp:lastModifiedBy>
  <cp:revision>56</cp:revision>
  <cp:lastPrinted>2026-04-08T10:26:00Z</cp:lastPrinted>
  <dcterms:created xsi:type="dcterms:W3CDTF">2013-12-23T23:15:00Z</dcterms:created>
  <dcterms:modified xsi:type="dcterms:W3CDTF">2026-04-08T11:41:00Z</dcterms:modified>
  <cp:category/>
</cp:coreProperties>
</file>